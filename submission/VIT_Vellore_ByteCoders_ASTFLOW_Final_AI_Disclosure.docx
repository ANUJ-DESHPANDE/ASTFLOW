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ByteCoders</w:t>
      </w:r>
      <w:r w:rsidR="00066A04"/>
    </w:p>
    <w:p w14:paraId="128E5794" w14:textId="44E68798" w:rsidR="00A127C4" w:rsidRDefault="00BB66B1">
      <w:r>
        <w:t>Project / Product Name: ASTFLOW</w:t>
      </w:r>
      <w:r w:rsidR="00066A04"/>
    </w:p>
    <w:p w14:paraId="79C27D10" w14:textId="0D156429" w:rsidR="00A127C4" w:rsidRDefault="00BB66B1">
      <w:r>
        <w:t>Organization / Institution (if any): VIT Vellore</w:t>
      </w:r>
      <w:r w:rsidR="00066A04"/>
    </w:p>
    <w:p w14:paraId="3544C6C6" w14:textId="3EF9E479" w:rsidR="00A127C4" w:rsidRDefault="00BB66B1">
      <w:r>
        <w:t>Submission Date: 30th September,2026</w:t>
      </w:r>
      <w:r w:rsidR="00066A04"/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47EE214E" w:rsidR="00A127C4" w:rsidRDefault="00066A04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  Yes - architecture and experiment ideation</w:t>
      </w:r>
      <w:proofErr w:type="gramStart"/>
      <w:r/>
      <w:r w:rsidR="00066A04"/>
      <w:proofErr w:type="gramEnd"/>
      <w:r w:rsidR="00066A04"/>
    </w:p>
    <w:p w14:paraId="4B1DE582" w14:textId="0AFB9FA9" w:rsidR="00A127C4" w:rsidRDefault="00BB66B1">
      <w:r>
        <w:t>Code generation or assistance  Yes - implementation/refactor assistance</w:t>
      </w:r>
      <w:r w:rsidR="00066A04"/>
    </w:p>
    <w:p w14:paraId="54FA81DE" w14:textId="47A12911" w:rsidR="00A127C4" w:rsidRDefault="00BB66B1">
      <w:r>
        <w:t>UI / UX design  Yes - interface review and implementation assistance</w:t>
      </w:r>
      <w:r w:rsidR="00066A04"/>
    </w:p>
    <w:p w14:paraId="29551317" w14:textId="0B1452FD" w:rsidR="00A127C4" w:rsidRDefault="00BB66B1">
      <w:r>
        <w:t>Content creation  Yes - documentation and submission material drafting</w:t>
      </w:r>
      <w:r w:rsidR="00066A04"/>
    </w:p>
    <w:p w14:paraId="3FCA3358" w14:textId="58F7E21F" w:rsidR="00A127C4" w:rsidRDefault="00BB66B1">
      <w:r>
        <w:t>Data analysis  Yes - retrieval benchmark/result interpretation</w:t>
      </w:r>
      <w:r w:rsidR="00066A04"/>
    </w:p>
    <w:p w14:paraId="4B209694" w14:textId="245BCEDB" w:rsidR="00A127C4" w:rsidRDefault="00BB66B1">
      <w:r>
        <w:t>Testing / debugging  Yes - test planning, debugging and validation support</w:t>
      </w:r>
      <w:r w:rsidR="00066A04"/>
    </w:p>
    <w:p w14:paraId="3C3D7CEA" w14:textId="65E2240A" w:rsidR="00A127C4" w:rsidRDefault="00BB66B1">
      <w:r>
        <w:t>Other  Yes - repository/code audits and cleanup guidance</w:t>
      </w:r>
      <w:r w:rsidR="00066A04"/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 Hybrid Retrieval and Repository Search</w:t>
      </w:r>
    </w:p>
    <w:p w14:paraId="129CC6A3" w14:textId="77777777" w:rsidR="00066A04" w:rsidRDefault="00066A04" w:rsidP="00066A04">
      <w:r>
        <w:t>2.  Self-Generated/AI-Generated/Both  Both</w:t>
      </w:r>
    </w:p>
    <w:p w14:paraId="237D0DF2" w14:textId="1E8D9163" w:rsidR="00066A04" w:rsidRDefault="00066A04" w:rsidP="00066A04">
      <w:r>
        <w:t>3. Description ( include  AI tools/platform Used, prompt used , Output Summary, Modification)</w:t>
      </w:r>
      <w:proofErr w:type="gramStart"/>
      <w:r/>
      <w:proofErr w:type="gramEnd"/>
      <w:r/>
    </w:p>
    <w:p w14:paraId="427CFBAB" w14:textId="77777777" w:rsidR="00BB66B1" w:rsidRDefault="00BB66B1" w:rsidP="00066A04">
      <w:r>
        <w:rPr>
          <w:sz w:val="19"/>
        </w:rPr>
        <w:t>AI tools: ChatGPT, Claude, Codex/Gemini-assisted workflows. Prompt summary: analyze and improve ASTFLOW retrieval while preserving reproducible evaluation. Output: implementation/debug suggestions. Modification: team reviewed, executed, benchmarked and accepted/rejected changes based on evidence.</w:t>
      </w:r>
    </w:p>
    <w:p w14:paraId="0928E7FE" w14:textId="6F2390F5" w:rsidR="00066A04" w:rsidRDefault="00066A04" w:rsidP="00066A04">
      <w:r>
        <w:t>1. Feature Name  Grounded Code Intelligence UI / Agent Workflow</w:t>
      </w:r>
    </w:p>
    <w:p w14:paraId="0158C289" w14:textId="77777777" w:rsidR="00066A04" w:rsidRDefault="00066A04" w:rsidP="00066A04">
      <w:r>
        <w:t>2.  Self-Generated/AI-Generated/Both  Both</w:t>
      </w:r>
    </w:p>
    <w:p w14:paraId="452BAB48" w14:textId="7302A47B" w:rsidR="00066A04" w:rsidRDefault="00066A04" w:rsidP="00066A04">
      <w:r>
        <w:t>3. Description (include  AI tools/platform Used, prompt used , Output Summary, Modification)</w:t>
      </w:r>
      <w:r w:rsidR="004E57A2"/>
      <w:proofErr w:type="gramStart"/>
      <w:r w:rsidR="004E57A2"/>
      <w:r/>
      <w:proofErr w:type="gramEnd"/>
      <w:r/>
    </w:p>
    <w:p w14:paraId="174E2871" w14:textId="0B3A30E0" w:rsidR="00A127C4" w:rsidRDefault="00066A04">
      <w:r>
        <w:rPr>
          <w:sz w:val="19"/>
        </w:rPr>
        <w:t>AI tools: ChatGPT, Claude, Codex/Gemini-assisted workflows. Prompt summary: audit the full ASTFLOW product, improve repository map/search/grounding integration, and validate behavior. Output: code/UI/testing suggestions. Modification: team integrated selected changes and verified them in the product/repository.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Harsh Jha</w:t>
      </w:r>
    </w:p>
    <w:p w14:paraId="343EF5D4" w14:textId="77777777" w:rsidR="00A127C4" w:rsidRDefault="00BB66B1">
      <w:r>
        <w:t>Role: Team Leader</w:t>
      </w:r>
    </w:p>
    <w:p w14:paraId="6E698D32" w14:textId="77777777" w:rsidR="00A127C4" w:rsidRDefault="00BB66B1">
      <w:r>
        <w:t>Signature: HarshJha</w:t>
      </w:r>
    </w:p>
    <w:p w14:paraId="625AA66E" w14:textId="77777777" w:rsidR="00A127C4" w:rsidRDefault="00BB66B1">
      <w:r>
        <w:t>Date: 30th September,2026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